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5C43A" w14:textId="77777777" w:rsidR="000C3C6A" w:rsidRDefault="00000000">
      <w:pPr>
        <w:jc w:val="center"/>
      </w:pPr>
      <w:r>
        <w:rPr>
          <w:b/>
          <w:sz w:val="36"/>
        </w:rPr>
        <w:t>PROMPT ENGINEERING – PRACTICAL ASSIGNMENT</w:t>
      </w:r>
    </w:p>
    <w:p w14:paraId="3875D397" w14:textId="77777777" w:rsidR="000C3C6A" w:rsidRDefault="00000000">
      <w:pPr>
        <w:jc w:val="center"/>
      </w:pPr>
      <w:r>
        <w:rPr>
          <w:b/>
          <w:sz w:val="24"/>
        </w:rPr>
        <w:t>Exercises 1–9 | Prompt Techniques</w:t>
      </w:r>
    </w:p>
    <w:p w14:paraId="1B431EA0" w14:textId="2309D357" w:rsidR="000C3C6A" w:rsidRDefault="00000000">
      <w:r>
        <w:t xml:space="preserve">Student Name: </w:t>
      </w:r>
      <w:r w:rsidR="00AD4634">
        <w:t xml:space="preserve"> Mrityunjay Chauhan</w:t>
      </w:r>
    </w:p>
    <w:p w14:paraId="78FAA0A3" w14:textId="77777777" w:rsidR="000C3C6A" w:rsidRDefault="00000000">
      <w:r>
        <w:t>Course: Prompt Engineering Hands-on</w:t>
      </w:r>
    </w:p>
    <w:p w14:paraId="41F1761D" w14:textId="2C8FCBFB" w:rsidR="000C3C6A" w:rsidRDefault="00000000">
      <w:r>
        <w:t xml:space="preserve">Date: </w:t>
      </w:r>
      <w:r w:rsidR="00AD4634">
        <w:t xml:space="preserve">08-08-2026 </w:t>
      </w:r>
    </w:p>
    <w:p w14:paraId="674D1BC3" w14:textId="77777777" w:rsidR="000C3C6A" w:rsidRDefault="00000000">
      <w:r>
        <w:rPr>
          <w:b/>
          <w:sz w:val="26"/>
        </w:rPr>
        <w:t>Introduction</w:t>
      </w:r>
    </w:p>
    <w:p w14:paraId="142EF0E4" w14:textId="77777777" w:rsidR="000C3C6A" w:rsidRDefault="00000000">
      <w:r>
        <w:t>Prompt engineering is the practice of writing clear and structured instructions for an AI system so that it produces more relevant, useful, and consistent results. This assignment covers Zero-Shot, One-Shot, and Few-Shot Prompting.</w:t>
      </w:r>
    </w:p>
    <w:p w14:paraId="67DC27A1" w14:textId="77777777" w:rsidR="000C3C6A" w:rsidRDefault="00000000">
      <w:r>
        <w:rPr>
          <w:b/>
          <w:sz w:val="26"/>
        </w:rPr>
        <w:t>Exercise 1: Identify the Prompt Technique</w:t>
      </w:r>
    </w:p>
    <w:p w14:paraId="03E92C4D" w14:textId="77777777" w:rsidR="000C3C6A" w:rsidRDefault="00000000">
      <w:r>
        <w:rPr>
          <w:b/>
        </w:rPr>
        <w:t>Prompt:</w:t>
      </w:r>
    </w:p>
    <w:p w14:paraId="23552D2A" w14:textId="77777777" w:rsidR="000C3C6A" w:rsidRDefault="00000000">
      <w:r>
        <w:t>“Summarize the following paragraph in one sentence.”</w:t>
      </w:r>
    </w:p>
    <w:p w14:paraId="15B257A9" w14:textId="77777777" w:rsidR="000C3C6A" w:rsidRDefault="00000000">
      <w:r>
        <w:rPr>
          <w:b/>
        </w:rPr>
        <w:t>Answer:</w:t>
      </w:r>
    </w:p>
    <w:p w14:paraId="75D9B918" w14:textId="77777777" w:rsidR="000C3C6A" w:rsidRDefault="00000000">
      <w:r>
        <w:t>Zero-Shot Prompting</w:t>
      </w:r>
    </w:p>
    <w:p w14:paraId="3C9ED198" w14:textId="77777777" w:rsidR="000C3C6A" w:rsidRDefault="00000000">
      <w:r>
        <w:rPr>
          <w:b/>
        </w:rPr>
        <w:t>Explanation:</w:t>
      </w:r>
    </w:p>
    <w:p w14:paraId="33DB8212" w14:textId="77777777" w:rsidR="000C3C6A" w:rsidRDefault="00000000">
      <w:r>
        <w:t>The AI is given a task directly without any example of the expected answer.</w:t>
      </w:r>
    </w:p>
    <w:p w14:paraId="0719BBD1" w14:textId="77777777" w:rsidR="000C3C6A" w:rsidRDefault="00000000">
      <w:r>
        <w:rPr>
          <w:b/>
          <w:sz w:val="26"/>
        </w:rPr>
        <w:t>Exercise 2: Prompt Recognition</w:t>
      </w:r>
    </w:p>
    <w:p w14:paraId="0146FB26" w14:textId="77777777" w:rsidR="000C3C6A" w:rsidRDefault="00000000">
      <w:r>
        <w:rPr>
          <w:b/>
        </w:rPr>
        <w:t>Prompt:</w:t>
      </w:r>
    </w:p>
    <w:p w14:paraId="1B1D9974" w14:textId="77777777" w:rsidR="000C3C6A" w:rsidRDefault="00000000">
      <w:r>
        <w:t>Example:</w:t>
      </w:r>
      <w:r>
        <w:br/>
        <w:t>Question: What is AI?</w:t>
      </w:r>
      <w:r>
        <w:br/>
        <w:t>Answer: AI refers to machines that can perform tasks requiring human intelligence.</w:t>
      </w:r>
      <w:r>
        <w:br/>
      </w:r>
      <w:r>
        <w:br/>
        <w:t>Now answer: What is Prompt Engineering?</w:t>
      </w:r>
    </w:p>
    <w:p w14:paraId="5994B6E8" w14:textId="77777777" w:rsidR="000C3C6A" w:rsidRDefault="00000000">
      <w:r>
        <w:rPr>
          <w:b/>
        </w:rPr>
        <w:t>Answer:</w:t>
      </w:r>
    </w:p>
    <w:p w14:paraId="3939B75D" w14:textId="77777777" w:rsidR="000C3C6A" w:rsidRDefault="00000000">
      <w:r>
        <w:t>One-Shot Prompting</w:t>
      </w:r>
    </w:p>
    <w:p w14:paraId="763C3B1B" w14:textId="77777777" w:rsidR="000C3C6A" w:rsidRDefault="00000000">
      <w:r>
        <w:rPr>
          <w:b/>
        </w:rPr>
        <w:t>Explanation:</w:t>
      </w:r>
    </w:p>
    <w:p w14:paraId="7FB47038" w14:textId="77777777" w:rsidR="000C3C6A" w:rsidRDefault="00000000">
      <w:r>
        <w:t>Exactly one example is provided before the AI is asked to answer a new question.</w:t>
      </w:r>
    </w:p>
    <w:p w14:paraId="48420676" w14:textId="77777777" w:rsidR="000C3C6A" w:rsidRDefault="00000000">
      <w:r>
        <w:rPr>
          <w:b/>
          <w:sz w:val="26"/>
        </w:rPr>
        <w:t>Exercise 3: Choose the Correct Technique</w:t>
      </w:r>
    </w:p>
    <w:p w14:paraId="27FEA8EC" w14:textId="77777777" w:rsidR="000C3C6A" w:rsidRDefault="00000000">
      <w:r>
        <w:rPr>
          <w:b/>
        </w:rPr>
        <w:t>Scenario:</w:t>
      </w:r>
    </w:p>
    <w:p w14:paraId="6FA32738" w14:textId="77777777" w:rsidR="000C3C6A" w:rsidRDefault="00000000">
      <w:r>
        <w:t>You want AI to follow the same writing style every time while generating responses.</w:t>
      </w:r>
    </w:p>
    <w:p w14:paraId="6124861A" w14:textId="77777777" w:rsidR="000C3C6A" w:rsidRDefault="00000000">
      <w:r>
        <w:rPr>
          <w:b/>
        </w:rPr>
        <w:lastRenderedPageBreak/>
        <w:t>Answer:</w:t>
      </w:r>
    </w:p>
    <w:p w14:paraId="51398FE7" w14:textId="77777777" w:rsidR="000C3C6A" w:rsidRDefault="00000000">
      <w:r>
        <w:t>Few-Shot Prompting</w:t>
      </w:r>
    </w:p>
    <w:p w14:paraId="28525F72" w14:textId="77777777" w:rsidR="000C3C6A" w:rsidRDefault="00000000">
      <w:r>
        <w:rPr>
          <w:b/>
        </w:rPr>
        <w:t>Justification:</w:t>
      </w:r>
    </w:p>
    <w:p w14:paraId="7B2459AC" w14:textId="77777777" w:rsidR="000C3C6A" w:rsidRDefault="00000000">
      <w:r>
        <w:t>Multiple examples can demonstrate the desired tone, wording, structure, and style, helping the AI produce more consistent outputs.</w:t>
      </w:r>
    </w:p>
    <w:p w14:paraId="3C9123B4" w14:textId="77777777" w:rsidR="000C3C6A" w:rsidRDefault="00000000">
      <w:r>
        <w:rPr>
          <w:b/>
          <w:sz w:val="26"/>
        </w:rPr>
        <w:t>Exercise 4: One-Shot Prompt Creation</w:t>
      </w:r>
    </w:p>
    <w:p w14:paraId="271392EC" w14:textId="77777777" w:rsidR="000C3C6A" w:rsidRDefault="00000000">
      <w:r>
        <w:rPr>
          <w:b/>
        </w:rPr>
        <w:t>One-Shot Prompt:</w:t>
      </w:r>
    </w:p>
    <w:p w14:paraId="34F83C1B" w14:textId="77777777" w:rsidR="000C3C6A" w:rsidRDefault="00000000">
      <w:r>
        <w:t>You are a customer support representative. Respond to complaints in a polite, empathetic, and professional tone.</w:t>
      </w:r>
      <w:r>
        <w:br/>
      </w:r>
      <w:r>
        <w:br/>
        <w:t>Example:</w:t>
      </w:r>
      <w:r>
        <w:br/>
        <w:t>Customer: “My order arrived two days late, and I needed it for an event.”</w:t>
      </w:r>
      <w:r>
        <w:br/>
        <w:t>Response: “We sincerely apologize for the delay. We understand how important it was for you to receive your order on time. We appreciate your patience and will work to improve our delivery service.”</w:t>
      </w:r>
      <w:r>
        <w:br/>
      </w:r>
      <w:r>
        <w:br/>
        <w:t>Now respond to this complaint:</w:t>
      </w:r>
      <w:r>
        <w:br/>
        <w:t>Customer: “The product I received is damaged and cannot be used.”</w:t>
      </w:r>
    </w:p>
    <w:p w14:paraId="32269F84" w14:textId="77777777" w:rsidR="000C3C6A" w:rsidRDefault="00000000">
      <w:r>
        <w:rPr>
          <w:b/>
        </w:rPr>
        <w:t>Why this is One-Shot:</w:t>
      </w:r>
    </w:p>
    <w:p w14:paraId="0EC25E47" w14:textId="77777777" w:rsidR="000C3C6A" w:rsidRDefault="00000000">
      <w:r>
        <w:t>It contains exactly one example showing the desired complaint-response style.</w:t>
      </w:r>
    </w:p>
    <w:p w14:paraId="51A77CAB" w14:textId="77777777" w:rsidR="000C3C6A" w:rsidRDefault="00000000">
      <w:r>
        <w:rPr>
          <w:b/>
          <w:sz w:val="26"/>
        </w:rPr>
        <w:t>Exercise 5: Rewrite Using the Correct Technique</w:t>
      </w:r>
    </w:p>
    <w:p w14:paraId="216692C6" w14:textId="77777777" w:rsidR="000C3C6A" w:rsidRDefault="00000000">
      <w:r>
        <w:rPr>
          <w:b/>
        </w:rPr>
        <w:t>Original Prompt:</w:t>
      </w:r>
    </w:p>
    <w:p w14:paraId="771989EC" w14:textId="77777777" w:rsidR="000C3C6A" w:rsidRDefault="00000000">
      <w:r>
        <w:t>“Make this sound professional: ‘Send this now.’”</w:t>
      </w:r>
    </w:p>
    <w:p w14:paraId="29CD1454" w14:textId="77777777" w:rsidR="000C3C6A" w:rsidRDefault="00000000">
      <w:r>
        <w:rPr>
          <w:b/>
        </w:rPr>
        <w:t>Improved One-Shot Prompt:</w:t>
      </w:r>
    </w:p>
    <w:p w14:paraId="3B919C14" w14:textId="77777777" w:rsidR="000C3C6A" w:rsidRDefault="00000000">
      <w:r>
        <w:t>Rewrite the following message in a polite and professional tone.</w:t>
      </w:r>
      <w:r>
        <w:br/>
      </w:r>
      <w:r>
        <w:br/>
        <w:t>Example:</w:t>
      </w:r>
      <w:r>
        <w:br/>
        <w:t>Informal: “Give me the report.”</w:t>
      </w:r>
      <w:r>
        <w:br/>
        <w:t>Professional: “Could you please share the report at your earliest convenience?”</w:t>
      </w:r>
      <w:r>
        <w:br/>
      </w:r>
      <w:r>
        <w:br/>
        <w:t>Now rewrite this message:</w:t>
      </w:r>
      <w:r>
        <w:br/>
        <w:t>“Send this now.”</w:t>
      </w:r>
    </w:p>
    <w:p w14:paraId="5C1D82A1" w14:textId="77777777" w:rsidR="000C3C6A" w:rsidRDefault="00000000">
      <w:r>
        <w:rPr>
          <w:b/>
        </w:rPr>
        <w:t>Example of an expected response:</w:t>
      </w:r>
    </w:p>
    <w:p w14:paraId="732952BF" w14:textId="77777777" w:rsidR="000C3C6A" w:rsidRDefault="00000000">
      <w:r>
        <w:t>“Could you please send this at your earliest convenience?”</w:t>
      </w:r>
    </w:p>
    <w:p w14:paraId="135857AF" w14:textId="77777777" w:rsidR="000C3C6A" w:rsidRDefault="00000000">
      <w:r>
        <w:rPr>
          <w:b/>
        </w:rPr>
        <w:t>Explanation:</w:t>
      </w:r>
    </w:p>
    <w:p w14:paraId="3F289670" w14:textId="77777777" w:rsidR="000C3C6A" w:rsidRDefault="00000000">
      <w:r>
        <w:t>One example is provided to show the AI the desired transformation and professional tone.</w:t>
      </w:r>
    </w:p>
    <w:p w14:paraId="13201391" w14:textId="77777777" w:rsidR="000C3C6A" w:rsidRDefault="00000000">
      <w:r>
        <w:rPr>
          <w:b/>
          <w:sz w:val="26"/>
        </w:rPr>
        <w:t>Exercise 6: True or False (Concept Trap)</w:t>
      </w:r>
    </w:p>
    <w:p w14:paraId="509B6316" w14:textId="77777777" w:rsidR="000C3C6A" w:rsidRDefault="00000000">
      <w:r>
        <w:rPr>
          <w:b/>
        </w:rPr>
        <w:lastRenderedPageBreak/>
        <w:t>Statement:</w:t>
      </w:r>
    </w:p>
    <w:p w14:paraId="743532C8" w14:textId="77777777" w:rsidR="000C3C6A" w:rsidRDefault="00000000">
      <w:r>
        <w:t>“Few-shot prompting is used when the task is very simple and well-known.”</w:t>
      </w:r>
    </w:p>
    <w:p w14:paraId="37EA2329" w14:textId="77777777" w:rsidR="000C3C6A" w:rsidRDefault="00000000">
      <w:r>
        <w:rPr>
          <w:b/>
        </w:rPr>
        <w:t>Answer:</w:t>
      </w:r>
    </w:p>
    <w:p w14:paraId="2C53A327" w14:textId="77777777" w:rsidR="000C3C6A" w:rsidRDefault="00000000">
      <w:r>
        <w:t>False</w:t>
      </w:r>
    </w:p>
    <w:p w14:paraId="1FA6DF0B" w14:textId="77777777" w:rsidR="000C3C6A" w:rsidRDefault="00000000">
      <w:r>
        <w:rPr>
          <w:b/>
        </w:rPr>
        <w:t>Justification:</w:t>
      </w:r>
    </w:p>
    <w:p w14:paraId="5FC77499" w14:textId="77777777" w:rsidR="000C3C6A" w:rsidRDefault="00000000">
      <w:r>
        <w:t>Few-Shot Prompting is useful when multiple examples are needed to demonstrate a pattern, style, format, classification rule, or expected behavior. A simple task that needs no examples can usually use Zero-Shot Prompting.</w:t>
      </w:r>
    </w:p>
    <w:p w14:paraId="01D0F5FD" w14:textId="77777777" w:rsidR="000C3C6A" w:rsidRDefault="00000000">
      <w:r>
        <w:rPr>
          <w:b/>
          <w:sz w:val="26"/>
        </w:rPr>
        <w:t>Exercise 7: Prompt Comparison</w:t>
      </w:r>
    </w:p>
    <w:p w14:paraId="4879ADAC" w14:textId="77777777" w:rsidR="000C3C6A" w:rsidRDefault="00000000">
      <w:r>
        <w:rPr>
          <w:b/>
        </w:rPr>
        <w:t>Prompt A:</w:t>
      </w:r>
    </w:p>
    <w:p w14:paraId="7F087341" w14:textId="77777777" w:rsidR="000C3C6A" w:rsidRDefault="00000000">
      <w:r>
        <w:t>“Write a product description.”</w:t>
      </w:r>
    </w:p>
    <w:p w14:paraId="023A784F" w14:textId="77777777" w:rsidR="000C3C6A" w:rsidRDefault="00000000">
      <w:r>
        <w:rPr>
          <w:b/>
        </w:rPr>
        <w:t>Prompt B:</w:t>
      </w:r>
    </w:p>
    <w:p w14:paraId="18260D33" w14:textId="77777777" w:rsidR="000C3C6A" w:rsidRDefault="00000000">
      <w:r>
        <w:t>“Write a 3-sentence product description for a budgeting app targeting young professionals.”</w:t>
      </w:r>
    </w:p>
    <w:p w14:paraId="06D50E3D" w14:textId="77777777" w:rsidR="000C3C6A" w:rsidRDefault="00000000">
      <w:r>
        <w:rPr>
          <w:b/>
        </w:rPr>
        <w:t>Answer:</w:t>
      </w:r>
    </w:p>
    <w:p w14:paraId="368FE0D3" w14:textId="77777777" w:rsidR="000C3C6A" w:rsidRDefault="00000000">
      <w:r>
        <w:t>Prompt B</w:t>
      </w:r>
    </w:p>
    <w:p w14:paraId="48B0CE00" w14:textId="77777777" w:rsidR="000C3C6A" w:rsidRDefault="00000000">
      <w:r>
        <w:rPr>
          <w:b/>
        </w:rPr>
        <w:t>Explanation:</w:t>
      </w:r>
    </w:p>
    <w:p w14:paraId="41DBBD8D" w14:textId="77777777" w:rsidR="000C3C6A" w:rsidRDefault="00000000">
      <w:r>
        <w:t>Prompt B gives clear requirements about length, product type, and target audience. Prompt A is too general and leaves important details unspecified.</w:t>
      </w:r>
    </w:p>
    <w:p w14:paraId="2603A51D" w14:textId="77777777" w:rsidR="000C3C6A" w:rsidRDefault="00000000">
      <w:r>
        <w:rPr>
          <w:b/>
          <w:sz w:val="26"/>
        </w:rPr>
        <w:t>Exercise 8: Technique Selection (Tricky)</w:t>
      </w:r>
    </w:p>
    <w:p w14:paraId="74E209AC" w14:textId="77777777" w:rsidR="000C3C6A" w:rsidRDefault="00000000">
      <w:r>
        <w:rPr>
          <w:b/>
        </w:rPr>
        <w:t>Scenario:</w:t>
      </w:r>
    </w:p>
    <w:p w14:paraId="1E99F7E8" w14:textId="77777777" w:rsidR="000C3C6A" w:rsidRDefault="00000000">
      <w:r>
        <w:t>You want AI to consistently follow the same writing style across multiple outputs.</w:t>
      </w:r>
    </w:p>
    <w:p w14:paraId="13C852D4" w14:textId="77777777" w:rsidR="000C3C6A" w:rsidRDefault="00000000">
      <w:r>
        <w:rPr>
          <w:b/>
        </w:rPr>
        <w:t>Answer:</w:t>
      </w:r>
    </w:p>
    <w:p w14:paraId="071E56CD" w14:textId="77777777" w:rsidR="000C3C6A" w:rsidRDefault="00000000">
      <w:r>
        <w:t>Few-Shot Prompting</w:t>
      </w:r>
    </w:p>
    <w:p w14:paraId="31F4AA66" w14:textId="77777777" w:rsidR="000C3C6A" w:rsidRDefault="00000000">
      <w:r>
        <w:rPr>
          <w:b/>
        </w:rPr>
        <w:t>Reasoning:</w:t>
      </w:r>
    </w:p>
    <w:p w14:paraId="1239E02D" w14:textId="77777777" w:rsidR="000C3C6A" w:rsidRDefault="00000000">
      <w:r>
        <w:t>Several examples of the desired writing style give the AI stronger guidance about tone, wording, structure, and formatting, making the outputs more consistent.</w:t>
      </w:r>
    </w:p>
    <w:p w14:paraId="5159DF03" w14:textId="77777777" w:rsidR="000C3C6A" w:rsidRDefault="00000000">
      <w:r>
        <w:rPr>
          <w:b/>
          <w:sz w:val="26"/>
        </w:rPr>
        <w:t>Exercise 9: Bonus Challenge</w:t>
      </w:r>
    </w:p>
    <w:p w14:paraId="7FCD468F" w14:textId="77777777" w:rsidR="000C3C6A" w:rsidRDefault="00000000">
      <w:r>
        <w:rPr>
          <w:b/>
        </w:rPr>
        <w:t>Fill in the blanks:</w:t>
      </w:r>
    </w:p>
    <w:p w14:paraId="0118DF4D" w14:textId="77777777" w:rsidR="000C3C6A" w:rsidRDefault="00000000">
      <w:r>
        <w:t>• Simple task, no examples → Zero-Shot Prompting</w:t>
      </w:r>
    </w:p>
    <w:p w14:paraId="323B507C" w14:textId="77777777" w:rsidR="000C3C6A" w:rsidRDefault="00000000">
      <w:r>
        <w:t>• One example to guide style → One-Shot Prompting</w:t>
      </w:r>
    </w:p>
    <w:p w14:paraId="288B71C7" w14:textId="77777777" w:rsidR="000C3C6A" w:rsidRDefault="00000000">
      <w:r>
        <w:lastRenderedPageBreak/>
        <w:t>• Multiple examples to train a pattern → Few-Shot Prompting</w:t>
      </w:r>
    </w:p>
    <w:p w14:paraId="08989E46" w14:textId="77777777" w:rsidR="000C3C6A" w:rsidRDefault="00000000">
      <w:r>
        <w:rPr>
          <w:b/>
        </w:rPr>
        <w:t>Quick Reference:</w:t>
      </w:r>
    </w:p>
    <w:p w14:paraId="61FC9D63" w14:textId="77777777" w:rsidR="000C3C6A" w:rsidRDefault="00000000">
      <w:r>
        <w:t>Zero-Shot = 0 examples → Give the task directly.</w:t>
      </w:r>
      <w:r>
        <w:br/>
        <w:t>One-Shot = 1 example → Show one example of the desired behavior.</w:t>
      </w:r>
      <w:r>
        <w:br/>
        <w:t>Few-Shot = Multiple examples → Show several examples to establish a pattern or style.</w:t>
      </w:r>
    </w:p>
    <w:p w14:paraId="332EB8C4" w14:textId="77777777" w:rsidR="000C3C6A" w:rsidRDefault="00000000">
      <w:r>
        <w:rPr>
          <w:b/>
          <w:sz w:val="26"/>
        </w:rPr>
        <w:t>Conclusion</w:t>
      </w:r>
    </w:p>
    <w:p w14:paraId="2273189D" w14:textId="77777777" w:rsidR="000C3C6A" w:rsidRDefault="00000000">
      <w:r>
        <w:t>Prompting techniques help users communicate their intent clearly to AI. Zero-Shot uses no examples, One-Shot uses one example, and Few-Shot uses multiple examples. Selecting the right technique can improve the relevance, consistency, and quality of AI-generated responses.</w:t>
      </w:r>
    </w:p>
    <w:sectPr w:rsidR="000C3C6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241510">
    <w:abstractNumId w:val="8"/>
  </w:num>
  <w:num w:numId="2" w16cid:durableId="455949827">
    <w:abstractNumId w:val="6"/>
  </w:num>
  <w:num w:numId="3" w16cid:durableId="1513295412">
    <w:abstractNumId w:val="5"/>
  </w:num>
  <w:num w:numId="4" w16cid:durableId="644970536">
    <w:abstractNumId w:val="4"/>
  </w:num>
  <w:num w:numId="5" w16cid:durableId="1438865536">
    <w:abstractNumId w:val="7"/>
  </w:num>
  <w:num w:numId="6" w16cid:durableId="886575389">
    <w:abstractNumId w:val="3"/>
  </w:num>
  <w:num w:numId="7" w16cid:durableId="1619097038">
    <w:abstractNumId w:val="2"/>
  </w:num>
  <w:num w:numId="8" w16cid:durableId="571504519">
    <w:abstractNumId w:val="1"/>
  </w:num>
  <w:num w:numId="9" w16cid:durableId="1293950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C6A"/>
    <w:rsid w:val="0015074B"/>
    <w:rsid w:val="0029639D"/>
    <w:rsid w:val="00326F90"/>
    <w:rsid w:val="00A419A7"/>
    <w:rsid w:val="00AA1D8D"/>
    <w:rsid w:val="00AD463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59DF2"/>
  <w14:defaultImageDpi w14:val="300"/>
  <w15:docId w15:val="{489A32E8-6775-46D9-B6A8-4E5FC0048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JP Chauhan</cp:lastModifiedBy>
  <cp:revision>2</cp:revision>
  <dcterms:created xsi:type="dcterms:W3CDTF">2013-12-23T23:15:00Z</dcterms:created>
  <dcterms:modified xsi:type="dcterms:W3CDTF">2026-08-08T07:58:00Z</dcterms:modified>
  <cp:category/>
</cp:coreProperties>
</file>